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44955" w14:textId="3ECBAEB8" w:rsidR="0049150E" w:rsidRDefault="00B413C6" w:rsidP="00B14851">
      <w:pPr>
        <w:spacing w:after="320"/>
        <w:rPr>
          <w:rFonts w:hint="eastAsia"/>
          <w:lang w:eastAsia="zh-CN"/>
        </w:rPr>
      </w:pPr>
      <w:r>
        <w:rPr>
          <w:color w:val="666666"/>
          <w:lang w:eastAsia="zh-CN"/>
        </w:rPr>
        <w:t>以下图片作为本项目</w:t>
      </w:r>
      <w:r>
        <w:rPr>
          <w:color w:val="666666"/>
          <w:lang w:eastAsia="zh-CN"/>
        </w:rPr>
        <w:t>Android</w:t>
      </w:r>
      <w:r>
        <w:rPr>
          <w:color w:val="666666"/>
          <w:lang w:eastAsia="zh-CN"/>
        </w:rPr>
        <w:t>页面</w:t>
      </w:r>
      <w:r>
        <w:rPr>
          <w:color w:val="666666"/>
          <w:lang w:eastAsia="zh-CN"/>
        </w:rPr>
        <w:t>layout</w:t>
      </w:r>
      <w:r>
        <w:rPr>
          <w:color w:val="666666"/>
          <w:lang w:eastAsia="zh-CN"/>
        </w:rPr>
        <w:t>的视觉案例，后续页面设计</w:t>
      </w:r>
      <w:r>
        <w:rPr>
          <w:color w:val="666666"/>
          <w:lang w:eastAsia="zh-CN"/>
        </w:rPr>
        <w:t>仿照这种</w:t>
      </w:r>
      <w:r>
        <w:rPr>
          <w:color w:val="666666"/>
          <w:lang w:eastAsia="zh-CN"/>
        </w:rPr>
        <w:t>App</w:t>
      </w:r>
      <w:r>
        <w:rPr>
          <w:color w:val="666666"/>
          <w:lang w:eastAsia="zh-CN"/>
        </w:rPr>
        <w:t>风格</w:t>
      </w:r>
    </w:p>
    <w:p w14:paraId="69900FEB" w14:textId="59527D02" w:rsidR="0049150E" w:rsidRDefault="00B413C6">
      <w:pPr>
        <w:spacing w:before="200" w:after="120"/>
      </w:pPr>
      <w:proofErr w:type="spellStart"/>
      <w:r>
        <w:rPr>
          <w:b/>
          <w:color w:val="111111"/>
          <w:sz w:val="26"/>
        </w:rPr>
        <w:t>摘要首页</w:t>
      </w:r>
      <w:proofErr w:type="spellEnd"/>
    </w:p>
    <w:p w14:paraId="56BF8BDA" w14:textId="77777777" w:rsidR="0049150E" w:rsidRDefault="00B413C6">
      <w:pPr>
        <w:spacing w:after="80"/>
        <w:jc w:val="center"/>
      </w:pPr>
      <w:r>
        <w:rPr>
          <w:noProof/>
        </w:rPr>
        <w:drawing>
          <wp:inline distT="0" distB="0" distL="0" distR="0" wp14:anchorId="58D92BC3" wp14:editId="1E70AE4F">
            <wp:extent cx="2148840" cy="4657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0af99fbef6bcd10e9ff6734d7d726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8A08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6DF96C6E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66F3D2BB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1085F7DF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7D48BD4B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20B69A7E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0C877F5D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79276A1E" w14:textId="1851932A" w:rsidR="0049150E" w:rsidRDefault="00B413C6">
      <w:pPr>
        <w:spacing w:before="200" w:after="120"/>
      </w:pPr>
      <w:proofErr w:type="spellStart"/>
      <w:r>
        <w:rPr>
          <w:b/>
          <w:color w:val="111111"/>
          <w:sz w:val="26"/>
        </w:rPr>
        <w:lastRenderedPageBreak/>
        <w:t>所有健康数据列表</w:t>
      </w:r>
      <w:proofErr w:type="spellEnd"/>
    </w:p>
    <w:p w14:paraId="781EF555" w14:textId="77777777" w:rsidR="0049150E" w:rsidRDefault="00B413C6">
      <w:pPr>
        <w:spacing w:after="80"/>
        <w:jc w:val="center"/>
      </w:pPr>
      <w:r>
        <w:rPr>
          <w:noProof/>
        </w:rPr>
        <w:drawing>
          <wp:inline distT="0" distB="0" distL="0" distR="0" wp14:anchorId="63DBD7B3" wp14:editId="03EEE76A">
            <wp:extent cx="2148840" cy="46574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6c2f265c6cda5f22aab83c7df806b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E685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31928884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5C21F34D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493297EB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1B2D4F4E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50CD4B20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05BCB918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3AD30CC4" w14:textId="77777777" w:rsidR="00B14851" w:rsidRDefault="00B14851">
      <w:pPr>
        <w:spacing w:before="200" w:after="120"/>
        <w:rPr>
          <w:b/>
          <w:color w:val="111111"/>
          <w:sz w:val="26"/>
        </w:rPr>
      </w:pPr>
    </w:p>
    <w:p w14:paraId="3D396B45" w14:textId="341593C7" w:rsidR="0049150E" w:rsidRDefault="00B413C6">
      <w:pPr>
        <w:spacing w:before="200" w:after="120"/>
      </w:pPr>
      <w:proofErr w:type="spellStart"/>
      <w:r>
        <w:rPr>
          <w:b/>
          <w:color w:val="111111"/>
          <w:sz w:val="26"/>
        </w:rPr>
        <w:lastRenderedPageBreak/>
        <w:t>指标详情页</w:t>
      </w:r>
      <w:proofErr w:type="spellEnd"/>
    </w:p>
    <w:p w14:paraId="5ED514ED" w14:textId="77777777" w:rsidR="0049150E" w:rsidRDefault="00B413C6">
      <w:pPr>
        <w:spacing w:after="80"/>
        <w:jc w:val="center"/>
      </w:pPr>
      <w:r>
        <w:rPr>
          <w:noProof/>
        </w:rPr>
        <w:drawing>
          <wp:inline distT="0" distB="0" distL="0" distR="0" wp14:anchorId="7F308ADF" wp14:editId="044C8427">
            <wp:extent cx="2148840" cy="4657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74098dd7c977f5a925fcf80c70bfb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50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809C7" w14:textId="77777777" w:rsidR="00B413C6" w:rsidRDefault="00B413C6" w:rsidP="00B14851">
      <w:pPr>
        <w:spacing w:after="0" w:line="240" w:lineRule="auto"/>
      </w:pPr>
      <w:r>
        <w:separator/>
      </w:r>
    </w:p>
  </w:endnote>
  <w:endnote w:type="continuationSeparator" w:id="0">
    <w:p w14:paraId="563A72E2" w14:textId="77777777" w:rsidR="00B413C6" w:rsidRDefault="00B413C6" w:rsidP="00B14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20ABD" w14:textId="77777777" w:rsidR="00B413C6" w:rsidRDefault="00B413C6" w:rsidP="00B14851">
      <w:pPr>
        <w:spacing w:after="0" w:line="240" w:lineRule="auto"/>
      </w:pPr>
      <w:r>
        <w:separator/>
      </w:r>
    </w:p>
  </w:footnote>
  <w:footnote w:type="continuationSeparator" w:id="0">
    <w:p w14:paraId="2C79528D" w14:textId="77777777" w:rsidR="00B413C6" w:rsidRDefault="00B413C6" w:rsidP="00B14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50E"/>
    <w:rsid w:val="00AA1D8D"/>
    <w:rsid w:val="00B14851"/>
    <w:rsid w:val="00B413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BDB6BD"/>
  <w14:defaultImageDpi w14:val="300"/>
  <w15:docId w15:val="{D11DDECB-D116-4CA2-A525-B63F97C9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</Words>
  <Characters>51</Characters>
  <Application>Microsoft Office Word</Application>
  <DocSecurity>0</DocSecurity>
  <Lines>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Aomo Wu</cp:lastModifiedBy>
  <cp:revision>2</cp:revision>
  <dcterms:created xsi:type="dcterms:W3CDTF">2013-12-23T23:15:00Z</dcterms:created>
  <dcterms:modified xsi:type="dcterms:W3CDTF">2026-06-28T12:16:00Z</dcterms:modified>
  <cp:category/>
</cp:coreProperties>
</file>